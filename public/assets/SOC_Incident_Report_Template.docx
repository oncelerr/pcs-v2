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 Incident Report</w:t>
      </w:r>
    </w:p>
    <w:p>
      <w:pPr>
        <w:pStyle w:val="Heading1"/>
      </w:pPr>
      <w:r>
        <w:t>1. Report Information</w:t>
      </w:r>
    </w:p>
    <w:p>
      <w:r>
        <w:t>Incident ID / Ticket Number: __________________</w:t>
      </w:r>
    </w:p>
    <w:p>
      <w:r>
        <w:t>Date &amp; Time Reported: __________________</w:t>
      </w:r>
    </w:p>
    <w:p>
      <w:r>
        <w:t>Reported By (analyst / system / user): __________________</w:t>
      </w:r>
    </w:p>
    <w:p>
      <w:r>
        <w:t>Severity Level (Low / Medium / High / Critical): __________________</w:t>
      </w:r>
    </w:p>
    <w:p>
      <w:pPr>
        <w:pStyle w:val="Heading1"/>
      </w:pPr>
      <w:r>
        <w:t>2. Incident Summary</w:t>
      </w:r>
    </w:p>
    <w:p>
      <w:r>
        <w:t>Short Description: __________________</w:t>
      </w:r>
    </w:p>
    <w:p>
      <w:pPr>
        <w:pStyle w:val="Heading1"/>
      </w:pPr>
      <w:r>
        <w:t>3. Detection Details</w:t>
      </w:r>
    </w:p>
    <w:p>
      <w:r>
        <w:t>Detection Method (SIEM / IDS / User Report / etc.): __________________</w:t>
      </w:r>
    </w:p>
    <w:p>
      <w:r>
        <w:t>Detection Date &amp; Time: __________________</w:t>
      </w:r>
    </w:p>
    <w:p>
      <w:r>
        <w:t>Alert/Event ID: __________________</w:t>
      </w:r>
    </w:p>
    <w:p>
      <w:pPr>
        <w:pStyle w:val="Heading1"/>
      </w:pPr>
      <w:r>
        <w:t>4. Affected Systems / Assets</w:t>
      </w:r>
    </w:p>
    <w:p>
      <w:r>
        <w:t>Hostnames / IPs / Accounts Involved: __________________</w:t>
      </w:r>
    </w:p>
    <w:p>
      <w:r>
        <w:t>Business Impact (Critical system, Non-critical, etc.): __________________</w:t>
      </w:r>
    </w:p>
    <w:p>
      <w:pPr>
        <w:pStyle w:val="Heading1"/>
      </w:pPr>
      <w:r>
        <w:t>5. Incident Timeline</w:t>
      </w:r>
    </w:p>
    <w:p>
      <w:r>
        <w:t>Chronological Events:</w:t>
      </w:r>
    </w:p>
    <w:p>
      <w:r>
        <w:t>- [Time] – __________________</w:t>
      </w:r>
    </w:p>
    <w:p>
      <w:r>
        <w:t>- [Time] – __________________</w:t>
      </w:r>
    </w:p>
    <w:p>
      <w:pPr>
        <w:pStyle w:val="Heading1"/>
      </w:pPr>
      <w:r>
        <w:t>6. Root Cause Analysis</w:t>
      </w:r>
    </w:p>
    <w:p>
      <w:r>
        <w:t>Root Cause: __________________</w:t>
      </w:r>
    </w:p>
    <w:p>
      <w:pPr>
        <w:pStyle w:val="Heading1"/>
      </w:pPr>
      <w:r>
        <w:t>7. Actions Taken / Mitigation</w:t>
      </w:r>
    </w:p>
    <w:p>
      <w:r>
        <w:t>- Containment: __________________</w:t>
      </w:r>
    </w:p>
    <w:p>
      <w:r>
        <w:t>- Eradication: __________________</w:t>
      </w:r>
    </w:p>
    <w:p>
      <w:r>
        <w:t>- Recovery: __________________</w:t>
      </w:r>
    </w:p>
    <w:p>
      <w:pPr>
        <w:pStyle w:val="Heading1"/>
      </w:pPr>
      <w:r>
        <w:t>8. Evidence Collected</w:t>
      </w:r>
    </w:p>
    <w:p>
      <w:r>
        <w:t>Logs, Screenshots, PCAPs, Forensic Images: __________________</w:t>
      </w:r>
    </w:p>
    <w:p>
      <w:pPr>
        <w:pStyle w:val="Heading1"/>
      </w:pPr>
      <w:r>
        <w:t>9. Impact Assessment</w:t>
      </w:r>
    </w:p>
    <w:p>
      <w:r>
        <w:t>Systems/Data Affected: __________________</w:t>
      </w:r>
    </w:p>
    <w:p>
      <w:r>
        <w:t>Duration of Downtime: __________________</w:t>
      </w:r>
    </w:p>
    <w:p>
      <w:r>
        <w:t>Business/Reputation Impact: __________________</w:t>
      </w:r>
    </w:p>
    <w:p>
      <w:pPr>
        <w:pStyle w:val="Heading1"/>
      </w:pPr>
      <w:r>
        <w:t>10. Resolution</w:t>
      </w:r>
    </w:p>
    <w:p>
      <w:r>
        <w:t>Final Status (Resolved / Under Monitoring): __________________</w:t>
      </w:r>
    </w:p>
    <w:p>
      <w:r>
        <w:t>Date &amp; Time of Closure: __________________</w:t>
      </w:r>
    </w:p>
    <w:p>
      <w:pPr>
        <w:pStyle w:val="Heading1"/>
      </w:pPr>
      <w:r>
        <w:t>11. Lessons Learned / Recommendations</w:t>
      </w:r>
    </w:p>
    <w:p>
      <w:r>
        <w:t>Gaps Identified: __________________</w:t>
      </w:r>
    </w:p>
    <w:p>
      <w:r>
        <w:t>Preventive Actions: __________________</w:t>
      </w:r>
    </w:p>
    <w:p>
      <w:pPr>
        <w:pStyle w:val="Heading1"/>
      </w:pPr>
      <w:r>
        <w:t>12. Approvals / Sign-offs</w:t>
      </w:r>
    </w:p>
    <w:p>
      <w:r>
        <w:t>Analyst Name &amp; Signature: __________________</w:t>
      </w:r>
    </w:p>
    <w:p>
      <w:r>
        <w:t>SOC Manager Approval: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